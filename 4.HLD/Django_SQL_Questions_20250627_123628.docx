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&amp; SQL Questions</w:t>
      </w:r>
    </w:p>
    <w:p>
      <w:pPr>
        <w:pStyle w:val="ListBullet"/>
      </w:pPr>
      <w:r>
        <w:t>Q: Which configuration file is used to specify environment variables in Django deployment?</w:t>
      </w:r>
    </w:p>
    <w:p>
      <w:r>
        <w:t>A: .env</w:t>
      </w:r>
    </w:p>
    <w:p/>
    <w:p>
      <w:pPr>
        <w:pStyle w:val="ListBullet"/>
      </w:pPr>
      <w:r>
        <w:t>Q: What is the purpose of a virtual environment in Django deployment?</w:t>
      </w:r>
    </w:p>
    <w:p>
      <w:r>
        <w:t>A: To isolate project dependencies</w:t>
      </w:r>
    </w:p>
    <w:p/>
    <w:p>
      <w:pPr>
        <w:pStyle w:val="ListBullet"/>
      </w:pPr>
      <w:r>
        <w:t>Q: Which web server is commonly used to deploy Django applications?</w:t>
      </w:r>
    </w:p>
    <w:p>
      <w:r>
        <w:t>A: Nginx</w:t>
      </w:r>
    </w:p>
    <w:p/>
    <w:p>
      <w:pPr>
        <w:pStyle w:val="ListBullet"/>
      </w:pPr>
      <w:r>
        <w:t>Q: Which serialization format is commonly used in Django APIs?</w:t>
      </w:r>
    </w:p>
    <w:p>
      <w:r>
        <w:t>A: JSON</w:t>
      </w:r>
    </w:p>
    <w:p/>
    <w:p>
      <w:pPr>
        <w:pStyle w:val="ListBullet"/>
      </w:pPr>
      <w:r>
        <w:t>Q: How can you create a new record in the database using Django ORM?</w:t>
      </w:r>
    </w:p>
    <w:p>
      <w:r>
        <w:t>A: By calling the create() method on the model class.</w:t>
      </w:r>
    </w:p>
    <w:p/>
    <w:p>
      <w:pPr>
        <w:pStyle w:val="ListBullet"/>
      </w:pPr>
      <w:r>
        <w:t>Q: How can you filter records based on specific conditions using Django ORM?</w:t>
      </w:r>
    </w:p>
    <w:p>
      <w:r>
        <w:t>A: All of the above</w:t>
      </w:r>
    </w:p>
    <w:p/>
    <w:p>
      <w:pPr>
        <w:pStyle w:val="ListBullet"/>
      </w:pPr>
      <w:r>
        <w:t>Q: How can you sort query results based on a specific field in Django ORM?</w:t>
      </w:r>
    </w:p>
    <w:p>
      <w:r>
        <w:t>A: By using the order_by() method on the query set.</w:t>
      </w:r>
    </w:p>
    <w:p/>
    <w:p>
      <w:pPr>
        <w:pStyle w:val="ListBullet"/>
      </w:pPr>
      <w:r>
        <w:t>Q: To optimize queries involving foreign key relationships, which method should you use?</w:t>
      </w:r>
    </w:p>
    <w:p>
      <w:r>
        <w:t>A: By using the select_related() method on the query set.</w:t>
      </w:r>
    </w:p>
    <w:p/>
    <w:p>
      <w:pPr>
        <w:pStyle w:val="ListBullet"/>
      </w:pPr>
      <w:r>
        <w:t>Q: What does the annotate() method do in Django ORM?</w:t>
      </w:r>
    </w:p>
    <w:p>
      <w:r>
        <w:t>A: It allows you to add calculated fields to query results.</w:t>
      </w:r>
    </w:p>
    <w:p/>
    <w:p>
      <w:pPr>
        <w:pStyle w:val="ListBullet"/>
      </w:pPr>
      <w:r>
        <w:t>Q: Which module is used to define API permissions in Django?</w:t>
      </w:r>
    </w:p>
    <w:p>
      <w:r>
        <w:t>A: django.auth</w:t>
      </w:r>
    </w:p>
    <w:p/>
    <w:p>
      <w:pPr>
        <w:pStyle w:val="ListBullet"/>
      </w:pPr>
      <w:r>
        <w:t>Q: What does the objects attribute in Django models provide?</w:t>
      </w:r>
    </w:p>
    <w:p>
      <w:r>
        <w:t>A: Query manager</w:t>
      </w:r>
    </w:p>
    <w:p/>
    <w:p>
      <w:pPr>
        <w:pStyle w:val="ListBullet"/>
      </w:pPr>
      <w:r>
        <w:t>Q: What is a slug in Django?</w:t>
      </w:r>
    </w:p>
    <w:p>
      <w:r>
        <w:t>A: URL-friendly string</w:t>
      </w:r>
    </w:p>
    <w:p/>
    <w:p>
      <w:pPr>
        <w:pStyle w:val="ListBullet"/>
      </w:pPr>
      <w:r>
        <w:t>Q: What does Django use to store session data by default?</w:t>
      </w:r>
    </w:p>
    <w:p>
      <w:r>
        <w:t>A: Database</w:t>
      </w:r>
    </w:p>
    <w:p/>
    <w:p>
      <w:pPr>
        <w:pStyle w:val="ListBullet"/>
      </w:pPr>
      <w:r>
        <w:t>Q: Which signal is emitted before saving a model instance?</w:t>
      </w:r>
    </w:p>
    <w:p>
      <w:r>
        <w:t>A: pre_save</w:t>
      </w:r>
    </w:p>
    <w:p/>
    <w:p>
      <w:pPr>
        <w:pStyle w:val="ListBullet"/>
      </w:pPr>
      <w:r>
        <w:t>Q: Which method is called when a model object is saved in Django?</w:t>
      </w:r>
    </w:p>
    <w:p>
      <w:r>
        <w:t>A: save()</w:t>
      </w:r>
    </w:p>
    <w:p/>
    <w:p>
      <w:pPr>
        <w:pStyle w:val="ListBullet"/>
      </w:pPr>
      <w:r>
        <w:t>Q: Which class-based view is used to create new records?</w:t>
      </w:r>
    </w:p>
    <w:p>
      <w:r>
        <w:t>A: CreateView</w:t>
      </w:r>
    </w:p>
    <w:p/>
    <w:p>
      <w:pPr>
        <w:pStyle w:val="ListBullet"/>
      </w:pPr>
      <w:r>
        <w:t>Q: What is the default ordering of Django QuerySets?</w:t>
      </w:r>
    </w:p>
    <w:p>
      <w:r>
        <w:t>A: None</w:t>
      </w:r>
    </w:p>
    <w:p/>
    <w:p>
      <w:pPr>
        <w:pStyle w:val="ListBullet"/>
      </w:pPr>
      <w:r>
        <w:t>Q: Where are Django migrations stored?</w:t>
      </w:r>
    </w:p>
    <w:p>
      <w:r>
        <w:t>A: In a migrations folder within each app</w:t>
      </w:r>
    </w:p>
    <w:p/>
    <w:p>
      <w:pPr>
        <w:pStyle w:val="ListBullet"/>
      </w:pPr>
      <w:r>
        <w:t>Q: Which of the following is NOT a valid way to start the Django development server?</w:t>
      </w:r>
    </w:p>
    <w:p>
      <w:r>
        <w:t>A: python manage.py startserver</w:t>
      </w:r>
    </w:p>
    <w:p/>
    <w:p>
      <w:pPr>
        <w:pStyle w:val="ListBullet"/>
      </w:pPr>
      <w:r>
        <w:t>Q: Which file is automatically generated when you create a new Django project?</w:t>
      </w:r>
    </w:p>
    <w:p>
      <w:r>
        <w:t>A: manage.py</w:t>
      </w:r>
    </w:p>
    <w:p/>
    <w:p>
      <w:pPr>
        <w:pStyle w:val="ListBullet"/>
      </w:pPr>
      <w:r>
        <w:t>Q: What is the purpose of the INSTALLED_APPS setting in Django?</w:t>
      </w:r>
    </w:p>
    <w:p>
      <w:r>
        <w:t>A: To list the apps that are enabled in the project</w:t>
      </w:r>
    </w:p>
    <w:p/>
    <w:p>
      <w:pPr>
        <w:pStyle w:val="ListBullet"/>
      </w:pPr>
      <w:r>
        <w:t>Q: Which command is used to apply database migrations in Django?</w:t>
      </w:r>
    </w:p>
    <w:p>
      <w:r>
        <w:t>A: python manage.py migrate</w:t>
      </w:r>
    </w:p>
    <w:p/>
    <w:p>
      <w:pPr>
        <w:pStyle w:val="ListBullet"/>
      </w:pPr>
      <w:r>
        <w:t>Q: How does Django ensure security in its framework?</w:t>
      </w:r>
    </w:p>
    <w:p>
      <w:r>
        <w:t>A: By providing built-in security features like CSRF protection</w:t>
      </w:r>
    </w:p>
    <w:p/>
    <w:p>
      <w:pPr>
        <w:pStyle w:val="ListBullet"/>
      </w:pPr>
      <w:r>
        <w:t>Q: What is the primary purpose of Django's ORM?</w:t>
      </w:r>
    </w:p>
    <w:p>
      <w:r>
        <w:t>A: To map Python objects to database tables</w:t>
      </w:r>
    </w:p>
    <w:p/>
    <w:p>
      <w:pPr>
        <w:pStyle w:val="ListBullet"/>
      </w:pPr>
      <w:r>
        <w:t>Q: What is the role of the Meta class in a Django model?</w:t>
      </w:r>
    </w:p>
    <w:p>
      <w:r>
        <w:t>A: To define model metadata</w:t>
      </w:r>
    </w:p>
    <w:p/>
    <w:p>
      <w:pPr>
        <w:pStyle w:val="ListBullet"/>
      </w:pPr>
      <w:r>
        <w:t>Q: What does the related_name attribute in a Django model field specify?</w:t>
      </w:r>
    </w:p>
    <w:p>
      <w:r>
        <w:t>A: The name of the reverse relation from the related model back to this one</w:t>
      </w:r>
    </w:p>
    <w:p/>
    <w:p>
      <w:pPr>
        <w:pStyle w:val="ListBullet"/>
      </w:pPr>
      <w:r>
        <w:t>Q: What is the role of the ModelForm class in Django?</w:t>
      </w:r>
    </w:p>
    <w:p>
      <w:r>
        <w:t>A: To create a form based on a model</w:t>
      </w:r>
    </w:p>
    <w:p/>
    <w:p>
      <w:pPr>
        <w:pStyle w:val="ListBullet"/>
      </w:pPr>
      <w:r>
        <w:t>Q: How do you specify a custom validation method for a form field in Django?</w:t>
      </w:r>
    </w:p>
    <w:p>
      <w:r>
        <w:t>A: By defining a clean_ method in the form class</w:t>
      </w:r>
    </w:p>
    <w:p/>
    <w:p>
      <w:pPr>
        <w:pStyle w:val="ListBullet"/>
      </w:pPr>
      <w:r>
        <w:t>Q: Which method is used to check if a form is valid in Django?</w:t>
      </w:r>
    </w:p>
    <w:p>
      <w:r>
        <w:t>A: is_valid()</w:t>
      </w:r>
    </w:p>
    <w:p/>
    <w:p>
      <w:pPr>
        <w:pStyle w:val="ListBullet"/>
      </w:pPr>
      <w:r>
        <w:t>Q: How do you add a custom validation rule for a field in a Django form?</w:t>
      </w:r>
    </w:p>
    <w:p>
      <w:r>
        <w:t>A: By defining a custom validator function and adding it to the field's validators list</w:t>
      </w:r>
    </w:p>
    <w:p/>
    <w:p>
      <w:pPr>
        <w:pStyle w:val="ListBullet"/>
      </w:pPr>
      <w:r>
        <w:t>Q: How can you add custom permissions to a Django model?</w:t>
      </w:r>
    </w:p>
    <w:p>
      <w:r>
        <w:t>A: By defining permissions in the model's Meta class</w:t>
      </w:r>
    </w:p>
    <w:p/>
    <w:p>
      <w:pPr>
        <w:pStyle w:val="ListBullet"/>
      </w:pPr>
      <w:r>
        <w:t>Q: How do you run tests for a Django application?</w:t>
      </w:r>
    </w:p>
    <w:p>
      <w:r>
        <w:t>A: python manage.py test</w:t>
      </w:r>
    </w:p>
    <w:p/>
    <w:p>
      <w:pPr>
        <w:pStyle w:val="ListBullet"/>
      </w:pPr>
      <w:r>
        <w:t>Q: How do you test a form submission in Django using the test client?</w:t>
      </w:r>
    </w:p>
    <w:p>
      <w:r>
        <w:t>A: response = self.client.post('/url/')</w:t>
      </w:r>
    </w:p>
    <w:p/>
    <w:p>
      <w:pPr>
        <w:pStyle w:val="ListBullet"/>
      </w:pPr>
      <w:r>
        <w:t>Q: Write a SQL statement to find the rows with duplicate name and its count from 'person' table.</w:t>
      </w:r>
    </w:p>
    <w:p>
      <w:r>
        <w:t>A: SELECT name, COUNT(*) AS count FROM person GROUP BY name HAVING COUNT(*) &gt; 1;</w:t>
      </w:r>
    </w:p>
    <w:p/>
    <w:p>
      <w:pPr>
        <w:pStyle w:val="ListBullet"/>
      </w:pPr>
      <w:r>
        <w:t>Q: Write an SQL query to return office id, office name, and number of active employees in each office with 10 or more active employees, including remote.</w:t>
      </w:r>
    </w:p>
    <w:p>
      <w:r>
        <w:t>A: SELECT COALESCE(o.id, 0) AS office_id, COALESCE(o.name, 'Remote') AS office_name, COUNT(e.id) AS active_employee_count FROM employees e LEFT JOIN offices o ON e.office_id = o.id WHERE e.status = 'active' GROUP BY COALESCE(o.id, 0), COALESCE(o.name, 'Remote') HAVING COUNT(e.id) &gt;= 10 ORDER BY active_employee_count DESC;</w:t>
      </w:r>
    </w:p>
    <w:p/>
    <w:p>
      <w:pPr>
        <w:pStyle w:val="ListBullet"/>
      </w:pPr>
      <w:r>
        <w:t>Q: Write an SQL query to return employee id, name, and department name for all active employees in the Engineering department.</w:t>
      </w:r>
    </w:p>
    <w:p>
      <w:r>
        <w:t>A: SELECT e.id AS employee_id, e.name AS employee_name, d.name AS department_name FROM employees e JOIN departments d ON e.department_id = d.id WHERE e.status = 'active' AND d.name = 'Engineering' ORDER BY e.name ASC;</w:t>
      </w:r>
    </w:p>
    <w:p/>
    <w:p>
      <w:pPr>
        <w:pStyle w:val="ListBullet"/>
      </w:pPr>
      <w:r>
        <w:t>Q: Write a SQL statement that returns id, cost, and a running total from 'cost' table.</w:t>
      </w:r>
    </w:p>
    <w:p>
      <w:r>
        <w:t>A: SELECT id, cost, SUM(cost) OVER (ORDER BY id) AS running_total FROM cost;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